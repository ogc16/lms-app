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F91" w:rsidRDefault="006B7FF4">
      <w:pPr>
        <w:pStyle w:val="Title"/>
      </w:pPr>
      <w:r>
        <w:t>SMA 2101: Calculus I</w:t>
      </w:r>
    </w:p>
    <w:p w:rsidR="003E0F91" w:rsidRDefault="006B7FF4">
      <w:pPr>
        <w:pStyle w:val="Heading1"/>
      </w:pPr>
      <w:r>
        <w:t>Continuous Assessment Test (CAT)</w:t>
      </w:r>
    </w:p>
    <w:p w:rsidR="003E0F91" w:rsidRDefault="006B7FF4">
      <w:r>
        <w:t>Total Marks: 30</w:t>
      </w:r>
    </w:p>
    <w:p w:rsidR="003E0F91" w:rsidRDefault="006B7FF4">
      <w:r>
        <w:t>Answer ALL Questions</w:t>
      </w:r>
    </w:p>
    <w:p w:rsidR="003E0F91" w:rsidRDefault="006B7FF4">
      <w:r>
        <w:t>1.</w:t>
      </w:r>
      <w:r>
        <w:tab/>
      </w:r>
      <w:r>
        <w:t xml:space="preserve">a) Determine the domain and range of the function f(x) = </w:t>
      </w:r>
      <w:proofErr w:type="gramStart"/>
      <w:r>
        <w:t>√(</w:t>
      </w:r>
      <w:proofErr w:type="gramEnd"/>
      <w:r>
        <w:t>4 - x²). (2 marks)</w:t>
      </w:r>
    </w:p>
    <w:p w:rsidR="003E0F91" w:rsidRDefault="006B7FF4" w:rsidP="006B7FF4">
      <w:pPr>
        <w:ind w:firstLine="720"/>
      </w:pPr>
      <w:r>
        <w:t>b) Evaluate the limit: limₓ→2 (x² - 4)</w:t>
      </w:r>
      <w:proofErr w:type="gramStart"/>
      <w:r>
        <w:t>/(</w:t>
      </w:r>
      <w:proofErr w:type="gramEnd"/>
      <w:r>
        <w:t>x - 2). (2</w:t>
      </w:r>
      <w:r>
        <w:t xml:space="preserve"> marks)</w:t>
      </w:r>
    </w:p>
    <w:p w:rsidR="003E0F91" w:rsidRDefault="006B7FF4">
      <w:r>
        <w:t xml:space="preserve">2. </w:t>
      </w:r>
      <w:r>
        <w:tab/>
      </w:r>
      <w:r>
        <w:t>a) Differentiate the function y = (3x² + 2</w:t>
      </w:r>
      <w:proofErr w:type="gramStart"/>
      <w:r>
        <w:t>x)(</w:t>
      </w:r>
      <w:proofErr w:type="gramEnd"/>
      <w:r>
        <w:t>x - 5). (2 marks)</w:t>
      </w:r>
    </w:p>
    <w:p w:rsidR="003E0F91" w:rsidRDefault="006B7FF4" w:rsidP="006B7FF4">
      <w:pPr>
        <w:ind w:firstLine="720"/>
      </w:pPr>
      <w:r>
        <w:t>b) Find the equation of the tangent to the curve y = x³ - 4x at x = 2. (2 marks)</w:t>
      </w:r>
    </w:p>
    <w:p w:rsidR="003E0F91" w:rsidRDefault="006B7FF4" w:rsidP="006B7FF4">
      <w:pPr>
        <w:ind w:left="720"/>
      </w:pPr>
      <w:r>
        <w:t>c) Determine the intervals where the function f(x) = x³ - 6x² + 9x is inc</w:t>
      </w:r>
      <w:r>
        <w:t xml:space="preserve">reasing. (2 </w:t>
      </w:r>
      <w:r>
        <w:t>marks)</w:t>
      </w:r>
    </w:p>
    <w:p w:rsidR="003E0F91" w:rsidRDefault="006B7FF4">
      <w:r>
        <w:t xml:space="preserve">3. </w:t>
      </w:r>
      <w:r>
        <w:t>Given the function f(x) = x³ - 3x² - 9x + 5:</w:t>
      </w:r>
    </w:p>
    <w:p w:rsidR="003E0F91" w:rsidRDefault="006B7FF4" w:rsidP="006B7FF4">
      <w:pPr>
        <w:ind w:firstLine="720"/>
      </w:pPr>
      <w:r>
        <w:t>a) Find the critical points. (2 marks)</w:t>
      </w:r>
    </w:p>
    <w:p w:rsidR="003E0F91" w:rsidRDefault="006B7FF4" w:rsidP="006B7FF4">
      <w:pPr>
        <w:ind w:firstLine="720"/>
      </w:pPr>
      <w:r>
        <w:t>b) Determine the nature (maxima or minima) of each critical point. (2 marks)</w:t>
      </w:r>
    </w:p>
    <w:p w:rsidR="003E0F91" w:rsidRDefault="006B7FF4" w:rsidP="006B7FF4">
      <w:pPr>
        <w:ind w:firstLine="720"/>
      </w:pPr>
      <w:r>
        <w:t>c) Sketch the curve using the above informati</w:t>
      </w:r>
      <w:r>
        <w:t>on. (2 marks)</w:t>
      </w:r>
    </w:p>
    <w:p w:rsidR="003E0F91" w:rsidRDefault="006B7FF4">
      <w:r>
        <w:t xml:space="preserve">4. </w:t>
      </w:r>
      <w:r>
        <w:tab/>
      </w:r>
      <w:r>
        <w:t xml:space="preserve">a) Evaluate </w:t>
      </w:r>
      <w:proofErr w:type="gramStart"/>
      <w:r>
        <w:t>∫(</w:t>
      </w:r>
      <w:proofErr w:type="gramEnd"/>
      <w:r>
        <w:t>3x² - 2x + 1) dx. (2 marks)</w:t>
      </w:r>
    </w:p>
    <w:p w:rsidR="003E0F91" w:rsidRDefault="006B7FF4" w:rsidP="006B7FF4">
      <w:pPr>
        <w:ind w:firstLine="720"/>
      </w:pPr>
      <w:r>
        <w:t>b) Find the area under the curve y = x² between x = 0 and x = 3. (2 marks)</w:t>
      </w:r>
    </w:p>
    <w:p w:rsidR="003E0F91" w:rsidRDefault="006B7FF4" w:rsidP="006B7FF4">
      <w:pPr>
        <w:ind w:firstLine="720"/>
      </w:pPr>
      <w:r>
        <w:t>c) Use integration by parts to evaluate ∫x e^x dx. (3 marks)</w:t>
      </w:r>
    </w:p>
    <w:p w:rsidR="003E0F91" w:rsidRDefault="006B7FF4" w:rsidP="006B7FF4">
      <w:pPr>
        <w:ind w:left="720" w:hanging="720"/>
      </w:pPr>
      <w:r>
        <w:t xml:space="preserve">5. </w:t>
      </w:r>
      <w:r>
        <w:tab/>
      </w:r>
      <w:r>
        <w:t>a) A part</w:t>
      </w:r>
      <w:r>
        <w:t xml:space="preserve">icle moves along a line such that its position after t seconds is given by s(t) </w:t>
      </w:r>
      <w:r>
        <w:t>= t³ - 6t² + 9t. Find its velocity and acceleration at any time t. (3 marks)</w:t>
      </w:r>
    </w:p>
    <w:p w:rsidR="003E0F91" w:rsidRDefault="006B7FF4" w:rsidP="006B7FF4">
      <w:pPr>
        <w:ind w:firstLine="720"/>
      </w:pPr>
      <w:r>
        <w:t>b) Determine the total distance traveled by the particle from t = 0 to t = 3. (2 marks)</w:t>
      </w:r>
    </w:p>
    <w:p w:rsidR="003E0F91" w:rsidRDefault="006B7FF4" w:rsidP="006B7FF4">
      <w:pPr>
        <w:ind w:left="720"/>
      </w:pPr>
      <w:r>
        <w:t>c) A farmer</w:t>
      </w:r>
      <w:r>
        <w:t xml:space="preserve"> wants to fence a rectangular field of area 1200 m². Find the dimensions </w:t>
      </w:r>
      <w:r>
        <w:t xml:space="preserve">that will minimize the perimeter. (2 </w:t>
      </w:r>
      <w:bookmarkStart w:id="0" w:name="_GoBack"/>
      <w:bookmarkEnd w:id="0"/>
      <w:r>
        <w:t>marks)</w:t>
      </w:r>
    </w:p>
    <w:sectPr w:rsidR="003E0F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F91"/>
    <w:rsid w:val="006B7F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CF9EF"/>
  <w14:defaultImageDpi w14:val="300"/>
  <w15:docId w15:val="{4E5D197E-ECAB-4C98-A2D9-888438AB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9B81E6-EA0E-480B-9FD7-B2F26B6FE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Inc.</cp:lastModifiedBy>
  <cp:revision>2</cp:revision>
  <dcterms:created xsi:type="dcterms:W3CDTF">2013-12-23T23:15:00Z</dcterms:created>
  <dcterms:modified xsi:type="dcterms:W3CDTF">2025-04-06T19:51:00Z</dcterms:modified>
  <cp:category/>
</cp:coreProperties>
</file>